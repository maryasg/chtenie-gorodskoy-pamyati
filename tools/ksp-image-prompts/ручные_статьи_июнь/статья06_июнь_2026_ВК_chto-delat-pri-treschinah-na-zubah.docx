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🦷 Трещина на зубе может быть почти незаметной, но уже давать острую реакцию на нагрузку, холод или сладкое. Иногда человек просто чувствует, что «зуб странно щёлкает» или ноет при накусывании.</w:t>
      </w:r>
    </w:p>
    <w:p>
      <w:r>
        <w:t>Почему появляются трещины</w:t>
        <w:br/>
        <w:t>— высокая жевательная нагрузка</w:t>
        <w:br/>
        <w:t>— привычка грызть твёрдое</w:t>
        <w:br/>
        <w:t>— бруксизм</w:t>
        <w:br/>
        <w:t>— крупные старые пломбы</w:t>
        <w:br/>
        <w:t>— резкий перепад температур</w:t>
        <w:br/>
        <w:t>— травма</w:t>
      </w:r>
    </w:p>
    <w:p>
      <w:r>
        <w:t>Что делать сразу</w:t>
        <w:br/>
        <w:t>1. Не нагружайте зуб.</w:t>
        <w:br/>
        <w:t>Жуйте на другой стороне. Не открывайте зубами упаковки и не грызите орехи/лёд.</w:t>
      </w:r>
    </w:p>
    <w:p>
      <w:r>
        <w:t>2. Не грейте и не прикладывайте к зубу агрессивные средства.</w:t>
        <w:br/>
        <w:t>Самолечение часто смазывает симптомы и откладывает нужную помощь.</w:t>
      </w:r>
    </w:p>
    <w:p>
      <w:r>
        <w:t>3. Запишитесь к врачу как можно раньше.</w:t>
        <w:br/>
        <w:t>Даже маленькая трещина может расти. Важно понять глубину: только эмаль, дентин или уже угроза пульпе.</w:t>
      </w:r>
    </w:p>
    <w:p>
      <w:r>
        <w:t>Как помогает стоматолог</w:t>
        <w:br/>
        <w:t>Врач осмотрит зуб, при необходимости сделает снимок и предложит вариант: шлифовка острого края, пломбирование, вкладка/коронка, при глубоком повреждении — лечение каналов или удаление, если зуб не сохранить.</w:t>
      </w:r>
    </w:p>
    <w:p>
      <w:r>
        <w:t>Тревожные признаки</w:t>
        <w:br/>
        <w:t>— острая боль при накусывании</w:t>
        <w:br/>
        <w:t>— реакция на холод, которая долго не проходит</w:t>
        <w:br/>
        <w:t>— осколок эмали</w:t>
        <w:br/>
        <w:t>— припухлость десны рядом с зубом</w:t>
      </w:r>
    </w:p>
    <w:p>
      <w:r>
        <w:t>Чем раньше обратиться, тем выше шанс сохранить зуб и обойтись менее сложным лечением.</w:t>
      </w:r>
    </w:p>
    <w:p>
      <w:r>
        <w:t>Запишитесь в Королёвскую стоматологическую поликлинику:</w:t>
        <w:br/>
        <w:t>📞 8 (499) 490-55-55</w:t>
        <w:br/>
        <w:t>🌐 https://clck.ru/3N8E8Q</w:t>
      </w:r>
    </w:p>
    <w:p>
      <w:r>
        <w:t>#КоролёвскаяСтоматологическаяПоликлиника #КоролёвскаяСтоматология #стоматологияКоролёв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>generated by python-docx</dc:description>
  <cp:lastModifiedBy>user</cp:lastModifiedBy>
  <cp:revision>1</cp:revision>
  <dcterms:created xsi:type="dcterms:W3CDTF">2013-12-23T23:15:00Z</dcterms:created>
  <dcterms:modified xsi:type="dcterms:W3CDTF">2013-12-23T23:15:00Z</dcterms:modified>
  <cp:category/>
</cp:coreProperties>
</file>