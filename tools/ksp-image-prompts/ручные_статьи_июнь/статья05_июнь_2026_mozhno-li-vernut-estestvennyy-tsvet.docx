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Arial" w:hAnsi="Arial"/>
          <w:b/>
          <w:sz w:val="36"/>
        </w:rPr>
        <w:t>Можно ли вернуть естественный цвет зубов без отбеливания</w:t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ВКонтакте (ВК)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🦷✨ Зубы со временем темнеют — из-за кофе, чая, вина, курения, возраста и налёта. Хочется «как раньше», но не всегда нужно сразу агрессивное отбеливание.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Что реально помогает без клинического отбеливания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1. Профессиональная чистка.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Снимает камень и пигментированный налёт. После неё эмаль часто выглядит светлее.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2. Правильная ежедневная гигиена.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Щётка, паста, межзубный уход. Без этого любой эффект быстро «съедается».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3. Меньше красящих привычек «без смывания».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После кофе и чая полезно запить водой.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4. Бережные пасты курсом.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Не все «отбеливающие» пасты одинаково безопасны. Не трите эмаль жёстко.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5. Исправление стоматологических причин.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Старые пломбы, шероховатости и кариес тоже меняют цвет улыбки.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📌 Чего ждать не стоит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Домашние методы редко делают зубы на несколько тонов белее, как кабинетное отбеливание. Особенно если цвет изменён изнутри зуба.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⚠️ Когда нужно отбеливание или другой метод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Если после чистки и гигиены цвет всё равно не устраивает — врач подскажет безопасный вариант.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🚫 Осторожно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сода, уголь, кислоты и жёсткие лайфхаки часто вредят эмали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при чувствительности «народное отбеливание» особенно рискованно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💡 Важно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Сначала чистота и здоровье, потом — эстетика. Так результат выглядит естественнее и держится дольше.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pPr>
        <w:spacing w:after="120" w:before="0"/>
      </w:pPr>
      <w:r>
        <w:rPr>
          <w:rFonts w:ascii="Arial" w:hAnsi="Arial"/>
          <w:b w:val="0"/>
          <w:sz w:val="24"/>
        </w:rPr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Telegram / MAX (ТГ)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🦷✨ Иногда зубы темнее из-за налёта, а не потому что «нужно срочно отбеливать».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Что помогает без отбеливания: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профессиональная чистка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ежедневная гигиена с межзубным уходом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вода после кофе и чая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бережная паста курсом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замена старых шероховатых пломб по показаниям</w:t>
      </w:r>
    </w:p>
    <w:p>
      <w:pPr>
        <w:spacing w:after="120" w:before="0"/>
      </w:pPr>
      <w:r>
        <w:rPr>
          <w:rFonts w:ascii="Arial" w:hAnsi="Arial"/>
          <w:b/>
          <w:sz w:val="26"/>
        </w:rPr>
        <w:t>🚫 Лайфхаки с содой и кислотами часто вредят эмали.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💡 Если после чистки цвет всё равно не нравится — обсудите с врачом безопасное отбеливание.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вернуть естественный цвет зубов без отбеливания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