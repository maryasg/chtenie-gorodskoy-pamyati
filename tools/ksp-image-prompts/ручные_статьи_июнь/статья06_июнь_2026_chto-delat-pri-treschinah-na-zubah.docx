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Что делать при трещинах на зубах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🦷⚠️ Трещина на зубе может быть почти незаметной, но уже давать острую реакцию на нагрузку, холод или сладкое. Иногда просто кажется, что зуб «странно щёлкает» или ноет при накусывании.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Почему появляются трещины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высокая жевательная нагрузка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привычка грызть твёрдое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бруксизм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крупные старые пломбы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резкий перепад температур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травма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делать сразу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Не нагружайте зуб.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Жуйте на другой стороне. Не открывайте зубами упаковки.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Не грейте и не используйте агрессивные средства.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Самолечение часто смазывает симптомы.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Запишитесь к врачу как можно раньше.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Даже маленькая трещина может расти.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🩺 Как помогает стоматолог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Врач осмотрит зуб, при необходимости сделает снимок и предложит вариант: защита края, пломба, вкладка/коронка, при глубоком повреждении — лечение каналов.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Тревожные признаки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острая боль при накусывании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реакция на холод, которая долго не проходит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осколок эмали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припухлость десны рядом с зубом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Чем раньше обратиться, тем выше шанс сохранить зуб и обойтись менее сложным лечением.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Что делать при трещинах на зубах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🦷⚠️ Трещина может болеть при накусывании, холоде или сладком — даже если скол почти не видно.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нагружайте зуб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грызите твёрдое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занимайтесь самолечением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как можно раньше покажитесь врачу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 понять глубину трещины. Иногда достаточно пломбы или защиты зуба, иногда нужна коронка. Чем раньше осмотр, тем больше шансов сохранить зуб.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делать при трещинах на зубах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