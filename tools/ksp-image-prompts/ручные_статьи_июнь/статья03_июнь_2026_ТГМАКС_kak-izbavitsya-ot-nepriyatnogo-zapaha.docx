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Неприятный запах изо рта чаще всего связан с налётом на зубах и языке, сухостью и воспалением дёсен — а не «просто с желудком».</w:t>
      </w:r>
    </w:p>
    <w:p>
      <w:r>
        <w:t>Что делать:</w:t>
        <w:br/>
        <w:t>— чистить зубы 2 раза в день</w:t>
        <w:br/>
        <w:t>— очищать язык</w:t>
        <w:br/>
        <w:t>— использовать нить/ёршики/ирригатор</w:t>
        <w:br/>
        <w:t>— пить воду и не пересушивать рот</w:t>
        <w:br/>
        <w:t>— ополаскиватель только как дополнение</w:t>
      </w:r>
    </w:p>
    <w:p>
      <w:r>
        <w:t>К врачу, если запах возвращается быстро, есть кровь из дёсен, камень, боль или запах усилился при нормальной гигиене. Часто помогает профчистка и лечение скрытых очагов.</w:t>
      </w:r>
    </w:p>
    <w:p>
      <w:r>
        <w:t>Не маскируйте проблему только жвачкой и спреями.</w:t>
      </w:r>
    </w:p>
    <w:p>
      <w:r>
        <w:t>Запись:</w:t>
        <w:br/>
        <w:t>8 (499) 490-55-55</w:t>
        <w:br/>
        <w:t>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