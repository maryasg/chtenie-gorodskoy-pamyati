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После 40 лет дёсны требуют больше внимания. Накапливаются налёт и камень, чаще встречается рецессия, меняется общий статус здоровья, а маленькие симптомы легче «списать на возраст». Лучше не списывать.</w:t>
      </w:r>
    </w:p>
    <w:p>
      <w:r>
        <w:t>Что важно именно сейчас</w:t>
        <w:br/>
        <w:t>1. Профессиональная гигиена по графику.</w:t>
        <w:br/>
        <w:t>Не раз в пять лет, а так часто, как рекомендует врач.</w:t>
      </w:r>
    </w:p>
    <w:p>
      <w:r>
        <w:t>2. Ежедневный межзубный уход.</w:t>
        <w:br/>
        <w:t>После 40 это почти обязательная часть, а не опция.</w:t>
      </w:r>
    </w:p>
    <w:p>
      <w:r>
        <w:t>3. Мягкая техника чистки.</w:t>
        <w:br/>
        <w:t>Жёсткое давление истончает десневой край и оголяет шейки.</w:t>
      </w:r>
    </w:p>
    <w:p>
      <w:r>
        <w:t>4. Контроль кровоточивости.</w:t>
        <w:br/>
        <w:t>Кровь при чистке — не норма, к которой надо привыкнуть.</w:t>
      </w:r>
    </w:p>
    <w:p>
      <w:r>
        <w:t>5. Связь с общим здоровьем.</w:t>
        <w:br/>
        <w:t>Сахар крови, стресс, лекарства, сухость во рту — всё это влияет на дёсны. Расскажите стоматологу о хронических заболеваниях и препаратах.</w:t>
      </w:r>
    </w:p>
    <w:p>
      <w:r>
        <w:t>6. Не откладывайте лечение зубов.</w:t>
        <w:br/>
        <w:t>Инфекции и острые края разрушенных зубов постоянно травмируют десну.</w:t>
      </w:r>
    </w:p>
    <w:p>
      <w:r>
        <w:t>Тревожные признаки</w:t>
        <w:br/>
        <w:t>— кровь каждый день</w:t>
        <w:br/>
        <w:t>— неприятный запах</w:t>
        <w:br/>
        <w:t>— оголение шеек</w:t>
        <w:br/>
        <w:t>— подвижность зубов</w:t>
        <w:br/>
        <w:t>— ощущение, что «десны осели»</w:t>
      </w:r>
    </w:p>
    <w:p>
      <w:r>
        <w:t>После 40 сохранить дёсны реально. Нужны регулярность, аккуратная гигиена и не ждать боли как единственного повода для визита.</w:t>
      </w:r>
    </w:p>
    <w:p>
      <w:r>
        <w:t>Запишитесь в Королёвскую стоматологическую поликлинику:</w:t>
        <w:br/>
        <w:t>📞 8 (499) 490-55-55</w:t>
        <w:br/>
        <w:t>🌐 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