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Зубы со временем темнеют — из-за кофе, чая, вина, курения, возраста и налёта. Хочется «как раньше», но не всегда нужно сразу агрессивное отбеливание. Иногда естественный вид возвращается более бережными шагами.</w:t>
      </w:r>
    </w:p>
    <w:p>
      <w:r>
        <w:t>Что реально помогает без клинического отбеливания</w:t>
        <w:br/>
        <w:t>1. Профессиональная чистка.</w:t>
        <w:br/>
        <w:t>Снимает зубной камень и пигментированный налёт. После неё эмаль часто выглядит светлее просто потому, что стала чистой.</w:t>
      </w:r>
    </w:p>
    <w:p>
      <w:r>
        <w:t>2. Правильная ежедневная гигиена.</w:t>
        <w:br/>
        <w:t>Щётка, паста, межзубный уход. Без этого любой эффект быстро «съедается» новым налётом.</w:t>
      </w:r>
    </w:p>
    <w:p>
      <w:r>
        <w:t>3. Меньше красящих привычек «без смывания».</w:t>
        <w:br/>
        <w:t>После кофе и чая полезно запить водой. Не держите глоток долго на зубах.</w:t>
      </w:r>
    </w:p>
    <w:p>
      <w:r>
        <w:t>4. Пасты с мягким полирующим эффектом — курсом.</w:t>
        <w:br/>
        <w:t>Не каждые «отбеливающие» пасты одинаково безопасны. Лучше выбирать бережные варианты и не тереть эмаль жёстко.</w:t>
      </w:r>
    </w:p>
    <w:p>
      <w:r>
        <w:t>5. Исправление стоматологических причин.</w:t>
        <w:br/>
        <w:t>Старые пломбы, шероховатости, кариес и налёт у десны тоже меняют цвет улыбки.</w:t>
      </w:r>
    </w:p>
    <w:p>
      <w:r>
        <w:t>Чего ждать не стоит</w:t>
        <w:br/>
        <w:t>Домашние методы редко делают зубы на несколько тонов белее, как кабинетное отбеливание. Особенно если цвет изменён изнутри зуба или эмаль уже тонкая.</w:t>
      </w:r>
    </w:p>
    <w:p>
      <w:r>
        <w:t>Когда нужно отбеливание или другой метод</w:t>
        <w:br/>
        <w:t>Если после чистки и гигиены цвет всё равно не устраивает — врач подскажет безопасный вариант: кабинетное/домашнее отбеливание по показаниям, замену старых реставраций и т.д.</w:t>
      </w:r>
    </w:p>
    <w:p>
      <w:r>
        <w:t>Осторожно</w:t>
        <w:br/>
        <w:t>— сода, уголь, кислоты и жёсткие лайфхаки часто вредят эмали</w:t>
        <w:br/>
        <w:t>— при чувствительности и оголённых шейках «народное отбеливание» особенно рискованно</w:t>
      </w:r>
    </w:p>
    <w:p>
      <w:r>
        <w:t>Сначала чистота и здоровье, потом — эстетика. Так результат выглядит естественнее и держится дольше.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