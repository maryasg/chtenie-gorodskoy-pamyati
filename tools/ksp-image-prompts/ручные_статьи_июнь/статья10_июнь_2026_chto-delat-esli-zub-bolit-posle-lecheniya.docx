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Что делать, если зуб болит после лечения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🦷🩺 После лечения зуб может побаливать — особенно при накусывании или на холодное. Иногда это нормальная реакция. Иногда — повод быстро связаться с врачом.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📌 Что бывает нормой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лёгкая чувствительность 1–3 дня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дискомфорт при накусывании после пломбы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небольшая реакция после лечения каналов в первые дни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Что сделать дома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Нагружайте зуб осторожно.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Пока не жуйте на этой стороне ничего очень твёрдого.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Соблюдайте рекомендации врача.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Не отменяйте назначения самостоятельно.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Поддерживайте гигиену.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Чистить нужно, но аккуратно вокруг зоны лечения.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Не прогревайте щёку без разрешения врача.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Особенно если есть отёк.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Когда звонить в клинику скорее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боль усиливается день ото дня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появился сильный отёк, температура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острая реакция на горячее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пломба мешает смыканию, зуб «завышен»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боль не даёт спать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Не ждите неделями «авось пройдёт», если боль сильная или нарастает. Часто достаточно быстро поправить прикус пломбы или проверить очаг воспаления.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before="0" w:after="16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before="0" w:after="240" w:line="269" w:lineRule="auto"/>
      </w:pPr>
      <w:r>
        <w:rPr>
          <w:rFonts w:ascii="Arial" w:hAnsi="Arial"/>
          <w:b/>
          <w:sz w:val="36"/>
        </w:rPr>
        <w:t>Что делать, если зуб болит после лечения</w:t>
      </w:r>
    </w:p>
    <w:p>
      <w:pPr>
        <w:spacing w:before="0" w:after="120" w:line="269" w:lineRule="auto"/>
      </w:pPr>
      <w:r>
        <w:rPr>
          <w:rFonts w:ascii="Arial" w:hAnsi="Arial"/>
          <w:b w:val="0"/>
          <w:sz w:val="24"/>
        </w:rPr>
        <w:t>🦷🩺 Лёгкая чувствительность после лечения 1–3 дня бывает нормальной. Нарастающая боль — уже не норма.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✅ Дома: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жуйте осторожнее на этой стороне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соблюдайте рекомендации врача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аккуратно чистите зубы</w:t>
      </w:r>
    </w:p>
    <w:p>
      <w:pPr>
        <w:spacing w:before="0" w:after="60" w:line="269" w:lineRule="auto"/>
      </w:pPr>
      <w:r>
        <w:rPr>
          <w:rFonts w:ascii="Arial" w:hAnsi="Arial"/>
          <w:b w:val="0"/>
          <w:sz w:val="24"/>
        </w:rPr>
        <w:t>— не прогревайте щёку без разрешения</w:t>
      </w:r>
    </w:p>
    <w:p>
      <w:pPr>
        <w:spacing w:before="80" w:after="100" w:line="269" w:lineRule="auto"/>
      </w:pPr>
      <w:r>
        <w:rPr>
          <w:rFonts w:ascii="Arial" w:hAnsi="Arial"/>
          <w:b/>
          <w:color w:val="1F4E79"/>
          <w:sz w:val="26"/>
        </w:rPr>
        <w:t>⚠️ Срочно свяжитесь с клиникой, если боль усиливается, есть отёк/температура, зуб мешает закрыть рот или невозможно спать.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before="0" w:after="8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делать, если зуб болит после лечения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