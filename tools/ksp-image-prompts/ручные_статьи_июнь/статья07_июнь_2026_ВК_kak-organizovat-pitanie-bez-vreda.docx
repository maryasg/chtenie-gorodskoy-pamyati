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Еда влияет на зубы не меньше, чем щётка. Не нужно жёстких запретов — важнее режим, частота сахара и то, что происходит после еды.</w:t>
      </w:r>
    </w:p>
    <w:p>
      <w:r>
        <w:t>Главные правила</w:t>
        <w:br/>
        <w:t>1. Реже сладкие перекусы.</w:t>
        <w:br/>
        <w:t>Зубам вреднее постоянное «понемногу», чем один десерт после еды. Каждый перекус запускает кислотную атаку.</w:t>
      </w:r>
    </w:p>
    <w:p>
      <w:r>
        <w:t>2. Сочетайте углеводы с едой.</w:t>
        <w:br/>
        <w:t>Если хотите сладкое — лучше после основного приёма пищи, а не отдельно каждые час-два.</w:t>
      </w:r>
    </w:p>
    <w:p>
      <w:r>
        <w:t>3. Пейте воду.</w:t>
        <w:br/>
        <w:t>Особенно после кофе, сока, газировки и сладостей.</w:t>
      </w:r>
    </w:p>
    <w:p>
      <w:r>
        <w:t>4. Твёрдые овощи и фрукты — полезны, но с умом.</w:t>
        <w:br/>
        <w:t>Они помогают очищению, но при чувствительности и трещинах не стоит резко нагружать зубы сухарями и орехами.</w:t>
      </w:r>
    </w:p>
    <w:p>
      <w:r>
        <w:t>5. Сыр, орехи без патоки, овощи, белковые блюда.</w:t>
        <w:br/>
        <w:t>Такие продукты дружелюбнее к эмали, чем липкие батончики и леденцы.</w:t>
      </w:r>
    </w:p>
    <w:p>
      <w:r>
        <w:t>6. Не чистите зубы сразу после кислоты.</w:t>
        <w:br/>
        <w:t>Сначала вода, пауза 20–30 минут, потом щётка.</w:t>
      </w:r>
    </w:p>
    <w:p>
      <w:r>
        <w:t>Практичный день для зубов</w:t>
        <w:br/>
        <w:t>— завтрак и чистка утром</w:t>
        <w:br/>
        <w:t>— вода между приёмами пищи</w:t>
        <w:br/>
        <w:t>— сладкое — не «целый день»</w:t>
        <w:br/>
        <w:t>— вечером полная гигиена, включая межзубные промежутки</w:t>
      </w:r>
    </w:p>
    <w:p>
      <w:r>
        <w:t>Если есть кариес, чувствительность или брекеты, рацион лучше обсудить с врачом индивидуально. Питание не заменяет чистку, но сильно усиливает защиту.</w:t>
      </w:r>
    </w:p>
    <w:p>
      <w:r>
        <w:t>Запишитесь в Королёвскую стоматологическую поликлинику:</w:t>
        <w:br/>
        <w:t>📞 8 (499) 490-55-55</w:t>
        <w:br/>
        <w:t>🌐 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