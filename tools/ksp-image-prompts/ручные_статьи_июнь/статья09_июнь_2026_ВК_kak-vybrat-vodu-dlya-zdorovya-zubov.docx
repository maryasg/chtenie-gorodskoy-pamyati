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🦷 Вода — простой и недооценённый элемент здоровья зубов. Она смывает остатки пищи, снижает кислотность и помогает при сухости во рту.</w:t>
      </w:r>
    </w:p>
    <w:p>
      <w:r>
        <w:t>Какая вода полезна каждый день</w:t>
        <w:br/>
        <w:t>1. Обычная питьевая вода без сахара.</w:t>
        <w:br/>
        <w:t>Это лучший выбор между приёмами пищи.</w:t>
      </w:r>
    </w:p>
    <w:p>
      <w:r>
        <w:t>2. Не сладкая газировка «вместо воды».</w:t>
        <w:br/>
        <w:t>Пузырьки и кислоты чаще вредят эмали, особенно при частом употреблении.</w:t>
      </w:r>
    </w:p>
    <w:p>
      <w:r>
        <w:t>3. Осторожнее с постоянным лимоном в воде.</w:t>
        <w:br/>
        <w:t>Иногда полезно для вкуса, но ежедневная кислота может повышать чувствительность.</w:t>
      </w:r>
    </w:p>
    <w:p>
      <w:r>
        <w:t>4. После тренировки и в жару — пейте чаще.</w:t>
        <w:br/>
        <w:t>Сухость во рту усиливает налёт и запах.</w:t>
      </w:r>
    </w:p>
    <w:p>
      <w:r>
        <w:t>5. Если пьёте минеральную воду часто.</w:t>
        <w:br/>
        <w:t>Ориентируйтесь на самочувствие и рекомендации врача, особенно при повышенной чувствительности и эрозии эмали.</w:t>
      </w:r>
    </w:p>
    <w:p>
      <w:r>
        <w:t>Практический совет</w:t>
        <w:br/>
        <w:t>Держите воду рядом в течение дня. После кофе, перекуса и сладкого хотя бы несколько глотков воды уже лучше, чем ничего.</w:t>
      </w:r>
    </w:p>
    <w:p>
      <w:r>
        <w:t>Вода не заменяет чистку. Но без неё даже хорошая гигиена работает слабее.</w:t>
      </w:r>
    </w:p>
    <w:p>
      <w:r>
        <w:t>Запишитесь в Королёвскую стоматологическую поликлинику:</w:t>
        <w:br/>
        <w:t>📞 8 (499) 490-55-55</w:t>
        <w:br/>
        <w:t>🌐 https://clck.ru/3N8E8Q</w:t>
      </w:r>
    </w:p>
    <w:p>
      <w:r>
        <w:t>#КоролёвскаяСтоматологическаяПоликлиника #КоролёвскаяСтоматология #стоматологияКоролёв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>generated by python-docx</dc:description>
  <cp:lastModifiedBy>user</cp:lastModifiedBy>
  <cp:revision>1</cp:revision>
  <dcterms:created xsi:type="dcterms:W3CDTF">2013-12-23T23:15:00Z</dcterms:created>
  <dcterms:modified xsi:type="dcterms:W3CDTF">2013-12-23T23:15:00Z</dcterms:modified>
  <cp:category/>
</cp:coreProperties>
</file>