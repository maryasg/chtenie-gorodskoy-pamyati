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Нужно ли использовать ополаскиватели для полости рта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🦷💧 Ополаскиватель — полезный помощник, но не главный герой гигиены. Если ждать от него чуда без щётки и нити, результат будет слабым.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Когда ополаскиватель уместен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как дополнение после чистки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при воспалении дёсен по рекомендации врача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для свежести в течение дня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когда временно нельзя полноценно почистить зубы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Какой выбрать</w:t>
      </w:r>
    </w:p>
    <w:p>
      <w:pPr>
        <w:spacing w:after="120" w:line="269" w:lineRule="auto"/>
      </w:pPr>
      <w:r>
        <w:rPr>
          <w:rFonts w:ascii="Arial" w:hAnsi="Arial"/>
          <w:b/>
          <w:sz w:val="24"/>
        </w:rPr>
        <w:t>Зависит от цели:</w:t>
      </w:r>
      <w:r>
        <w:rPr>
          <w:rFonts w:ascii="Arial" w:hAnsi="Arial"/>
          <w:b w:val="0"/>
          <w:sz w:val="24"/>
        </w:rPr>
        <w:t xml:space="preserve"> свежесть, снижение налёта, уход за дёснами, чувствительность. «Самый жгучий» не значит лучший. Спиртовые составы могут сильнее сушить рот.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использовать правильно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Сначала механическая чистка.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Щётка и межзубный уход.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Потом ополаскиватель.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 инструкции или рекомендации врача.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Не заменяйте им чистку утром и вечером.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Когда без него можно обойтись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гигиена отличная и нет воспаления — базовый уход может быть достаточным.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нужен врач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без ополаскивателя сразу появляется запах, кровь, налёт — ищите причину. Часто нужен не новый флакон, а профчистка и лечение дёсен.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Нужно ли использовать ополаскиватели для полости рта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🦷💧 Ополаскиватель — дополнение, а не замена щётки и нити.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Он полезен для свежести и как поддержка при проблемах с дёснами по рекомендации врача.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Самый жгучий не значит лучший: спирт может сушить рот.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Сначала чистка, потом ополаскиватель. Если без него сразу появляется запах или кровь — нужен осмотр, а не только новый флакон.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Нужно ли использовать ополаскиватели для полости рта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