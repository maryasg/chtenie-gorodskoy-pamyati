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Язык — одна из главных зон, где скапливаются бактерии и налёт. Если чистить только зубы и забывать про язык, свежесть дыхания и ощущение чистоты будут неполными.</w:t>
      </w:r>
    </w:p>
    <w:p>
      <w:r>
        <w:t>Зачем чистить язык</w:t>
        <w:br/>
        <w:t>— уменьшается неприятный запах</w:t>
        <w:br/>
        <w:t>— снижается бактериальная нагрузка</w:t>
        <w:br/>
        <w:t>— улучшается вкус пищи</w:t>
        <w:br/>
        <w:t>— рот дольше остаётся свежим после чистки</w:t>
      </w:r>
    </w:p>
    <w:p>
      <w:r>
        <w:t>Как очищать правильно</w:t>
        <w:br/>
        <w:t>1. Выберите инструмент.</w:t>
        <w:br/>
        <w:t>Специальный скребок для языка удобнее. Подойдёт и мягкая обратная сторона некоторых щёток.</w:t>
      </w:r>
    </w:p>
    <w:p>
      <w:r>
        <w:t>2. Действуйте мягко.</w:t>
        <w:br/>
        <w:t>Движения — от корня языка к кончику. Без сильного давления, чтобы не травмировать слизистую.</w:t>
      </w:r>
    </w:p>
    <w:p>
      <w:r>
        <w:t>3. Сделайте 5–10 мягких проходов.</w:t>
        <w:br/>
        <w:t>После каждого можно сполоснуть скребок водой.</w:t>
      </w:r>
    </w:p>
    <w:p>
      <w:r>
        <w:t>4. Не лезьте слишком глубоко сразу.</w:t>
        <w:br/>
        <w:t>Если появляется рвотный рефлекс, начинайте с середины языка и постепенно расширяйте зону.</w:t>
      </w:r>
    </w:p>
    <w:p>
      <w:r>
        <w:t>5. Завершите полосканием.</w:t>
        <w:br/>
        <w:t>Вода или ополаскиватель — по вашему обычаю ухода.</w:t>
      </w:r>
    </w:p>
    <w:p>
      <w:r>
        <w:t>Как часто</w:t>
        <w:br/>
        <w:t>Обычно достаточно 1 раз в день, чаще вечером. Если налёт выраженный — можно утром и вечером, но всегда мягко.</w:t>
      </w:r>
    </w:p>
    <w:p>
      <w:r>
        <w:t>Чего избегать</w:t>
        <w:br/>
        <w:t>— жёсткого скобления до боли и кровоточивости</w:t>
        <w:br/>
        <w:t>— чистки языка агрессивными средствами без назначения</w:t>
        <w:br/>
        <w:t>— игнорирования плотного налёта, который не снимается дома</w:t>
      </w:r>
    </w:p>
    <w:p>
      <w:r>
        <w:t>Когда к врачу</w:t>
        <w:br/>
        <w:t>Если налёт очень плотный, язык болит, есть трещины, жжение, пятна или налёт возвращается за часы — нужен осмотр. Иногда это связано с сухостью, кандидозом, ЛОР-проблемами или нарушением гигиены.</w:t>
      </w:r>
    </w:p>
    <w:p>
      <w:r>
        <w:t>Чистый язык — простой шаг, который заметно усиливает эффект обычной чистки зубов.</w:t>
      </w:r>
    </w:p>
    <w:p>
      <w:r>
        <w:t>Запишитесь в Королёвскую стоматологическую поликлинику:</w:t>
        <w:br/>
        <w:t>📞 8 (499) 490-55-55</w:t>
        <w:br/>
        <w:t>🌐 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