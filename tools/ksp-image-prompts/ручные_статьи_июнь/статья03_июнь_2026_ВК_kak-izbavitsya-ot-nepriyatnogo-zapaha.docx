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Неприятный запах изо рта мешает общению и часто вызывает стеснение. Хорошая новость: в большинстве случаев причину можно найти и убрать. Главное — не маскировать её вечными мятными леденцами, а разобраться с источником.</w:t>
      </w:r>
    </w:p>
    <w:p>
      <w:r>
        <w:t>Откуда берётся запах</w:t>
        <w:br/>
        <w:t>Чаще всего:</w:t>
        <w:br/>
        <w:t>— налёт на зубах и языке</w:t>
        <w:br/>
        <w:t>— остатки пищи между зубами</w:t>
        <w:br/>
        <w:t>— сухость во рту</w:t>
        <w:br/>
        <w:t>— воспаление дёсен</w:t>
        <w:br/>
        <w:t>— кариес и старые разрушенные зубы</w:t>
        <w:br/>
        <w:t>— налёты на ортопедических конструкциях</w:t>
        <w:br/>
        <w:t>— реже — ЛОР-проблемы или особенности пищеварения</w:t>
      </w:r>
    </w:p>
    <w:p>
      <w:r>
        <w:t>Если запах появляется снова через час после чистки, нужна более системная гигиена и осмотр.</w:t>
      </w:r>
    </w:p>
    <w:p>
      <w:r>
        <w:t>Что делать дома</w:t>
        <w:br/>
        <w:t>1. Чистите зубы 2 раза в день по 2 минуты.</w:t>
        <w:br/>
        <w:t>Особенно тщательно — у десны и жевательные поверхности.</w:t>
      </w:r>
    </w:p>
    <w:p>
      <w:r>
        <w:t>2. Очищайте язык.</w:t>
        <w:br/>
        <w:t>Именно на языке скапливается много бактерий. Используйте скребок или обратную сторону щётки мягкими движениями от корня к кончику.</w:t>
      </w:r>
    </w:p>
    <w:p>
      <w:r>
        <w:t>3. Подключите межзубную гигиену.</w:t>
        <w:br/>
        <w:t>Нить, ёршики, ирригатор — это не «дополнение для идеальных людей», а обязательная часть, если хотите убрать запах надолго.</w:t>
      </w:r>
    </w:p>
    <w:p>
      <w:r>
        <w:t>4. Пейте воду.</w:t>
        <w:br/>
        <w:t>Сухость усиливает запах. После кофе, алкоголя и долгого молчания рот пересыхает быстрее.</w:t>
      </w:r>
    </w:p>
    <w:p>
      <w:r>
        <w:t>5. Ополаскиватель — как помощник.</w:t>
        <w:br/>
        <w:t>Выбирайте средство без жёсткого «высушивающего» эффекта. Оно не заменяет чистку.</w:t>
      </w:r>
    </w:p>
    <w:p>
      <w:r>
        <w:t>6. Меняйте щётку вовремя.</w:t>
        <w:br/>
        <w:t>Раз в 2–3 месяца или раньше, если ворс разлохматился.</w:t>
      </w:r>
    </w:p>
    <w:p>
      <w:r>
        <w:t>Когда идти к врачу</w:t>
        <w:br/>
        <w:t>Если запах сохраняется при хорошей гигиене, есть кровоточивость, налёт «камнем», боль, налёты у коронок или запах усилился внезапно — запишитесь на осмотр. Часто помогает профессиональная чистка, лечение кариеса и дёсен.</w:t>
      </w:r>
    </w:p>
    <w:p>
      <w:r>
        <w:t>Не стоит:</w:t>
        <w:br/>
        <w:t>— постоянно жевать жвачку вместо чистки</w:t>
        <w:br/>
        <w:t>— «перебивать» запах духами и спреями весь день</w:t>
        <w:br/>
        <w:t>— игнорировать воспаление дёсен</w:t>
      </w:r>
    </w:p>
    <w:p>
      <w:r>
        <w:t>Свежее дыхание — это результат гигиены и здоровья полости рта, а не маскировки.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