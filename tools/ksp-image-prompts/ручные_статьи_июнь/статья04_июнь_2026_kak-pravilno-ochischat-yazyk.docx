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before="0" w:after="240" w:line="269" w:lineRule="auto"/>
      </w:pPr>
      <w:r>
        <w:rPr>
          <w:rFonts w:ascii="Arial" w:hAnsi="Arial"/>
          <w:b/>
          <w:sz w:val="36"/>
        </w:rPr>
        <w:t>Как правильно очищать язык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🦷🧼 Язык — одна из главных зон, где скапливаются бактерии и налёт. Если чистить только зубы и забывать про язык, свежесть дыхания будет неполной.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✨ Зачем чистить язык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уменьшается неприятный запах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снижается бактериальная нагрузка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улучшается вкус пищи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рот дольше остаётся свежим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✅ Как очищать правильно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b w:val="0"/>
          <w:sz w:val="24"/>
        </w:rPr>
        <w:t>Выберите инструмент.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Специальный скребок удобнее. Подойдёт и мягкая обратная сторона некоторых щёток.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b w:val="0"/>
          <w:sz w:val="24"/>
        </w:rPr>
        <w:t>Действуйте мягко.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Движения — от корня языка к кончику. Без сильного давления.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b w:val="0"/>
          <w:sz w:val="24"/>
        </w:rPr>
        <w:t>Сделайте 5–10 мягких проходов.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После каждого сполосните скребок водой.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b w:val="0"/>
          <w:sz w:val="24"/>
        </w:rPr>
        <w:t>Не лезьте слишком глубоко сразу.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При рвотном рефлексе начинайте с середины языка.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5. </w:t>
      </w:r>
      <w:r>
        <w:rPr>
          <w:rFonts w:ascii="Arial" w:hAnsi="Arial"/>
          <w:b w:val="0"/>
          <w:sz w:val="24"/>
        </w:rPr>
        <w:t>Завершите полосканием.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Вода или ополаскиватель — по вашему уходу.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📌 Как часто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Обычно достаточно 1 раз в день, чаще вечером. При выраженном налёте — утром и вечером, но всегда мягко.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🚫 Чего избегать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жёсткого скобления до боли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агрессивных средств без назначения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игнорирования плотного налёта, который не снимается дома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⚠️ Когда к врачу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Если налёт очень плотный, язык болит, есть жжение, пятна или налёт возвращается за часы — нужен осмотр.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Чистый язык — простой шаг, который заметно усиливает эффект обычной чистки зубов.</w:t>
      </w:r>
    </w:p>
    <w:p>
      <w:pPr>
        <w:spacing w:before="0" w:after="8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before="0" w:after="8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before="0" w:after="8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before="0" w:after="16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before="0" w:after="240" w:line="269" w:lineRule="auto"/>
      </w:pPr>
      <w:r>
        <w:rPr>
          <w:rFonts w:ascii="Arial" w:hAnsi="Arial"/>
          <w:b/>
          <w:sz w:val="36"/>
        </w:rPr>
        <w:t>Как правильно очищать язык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🦷🧼 Чистка языка уменьшает запах изо рта и делает гигиену полной.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✅ Как делать: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скребок или мягкая сторона щётки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движения от корня к кончику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без сильного давления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5–10 мягких проходов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закончить полосканием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📌 Обычно хватает 1 раза в день. При рвотном рефлексе начинайте с середины языка.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⚠️ К врачу, если налёт плотный, язык болит, жжёт или налёт возвращается очень быстро.</w:t>
      </w:r>
    </w:p>
    <w:p>
      <w:pPr>
        <w:spacing w:before="0" w:after="8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before="0" w:after="8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before="0" w:after="8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правильно очищать язык</dc:title>
  <dc:subject/>
  <dc:creator>Автор</dc:creator>
  <cp:keywords/>
  <dc:description>generated by python-docx</dc:description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