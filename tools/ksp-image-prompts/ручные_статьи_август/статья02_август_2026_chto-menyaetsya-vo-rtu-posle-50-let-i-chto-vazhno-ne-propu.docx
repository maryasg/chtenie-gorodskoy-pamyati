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Вконтакте: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Что меняется во рту после 50 лет — и что важно не пропустить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🦷⏳ После 50 лет зубы и дёсны требуют регулярного контроля. Это не про возраст как приговор, а про профилактику.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📌 Почему это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Чаще встречаются сухость, рецессия, стираемость, вторичный кариес и проблемы со старыми пломбами.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можно сделать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1. </w:t>
      </w:r>
      <w:r>
        <w:rPr>
          <w:rFonts w:ascii="Arial" w:hAnsi="Arial"/>
          <w:sz w:val="24"/>
        </w:rPr>
        <w:t>Проверьте ежедневную гигиену.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Чистка 2 раза в день, межзубный уход и аккуратная техника — база для любой стоматологической темы.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2. </w:t>
      </w:r>
      <w:r>
        <w:rPr>
          <w:rFonts w:ascii="Arial" w:hAnsi="Arial"/>
          <w:sz w:val="24"/>
        </w:rPr>
        <w:t>Обратите внимание на привычки.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планируйте осмотры, проверяйте старые реставрации и следите за сухостью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3. </w:t>
      </w:r>
      <w:r>
        <w:rPr>
          <w:rFonts w:ascii="Arial" w:hAnsi="Arial"/>
          <w:sz w:val="24"/>
        </w:rPr>
        <w:t>Не ждите, пока появится сильная боль.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Многие проблемы начинаются тихо: с чувствительности, запаха, пятна, застревания пищи или лёгкого дискомфорта.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4. </w:t>
      </w:r>
      <w:r>
        <w:rPr>
          <w:rFonts w:ascii="Arial" w:hAnsi="Arial"/>
          <w:sz w:val="24"/>
        </w:rPr>
        <w:t>Запишите симптомы.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Когда появляется реакция, что её провоцирует, один зуб беспокоит или несколько — это поможет врачу быстрее найти причину.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Когда нужен стоматолог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если появились кровь, запах, подвижность, боль или натирают протезы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Чего лучше не делать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списывать все изменения на возраст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💡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Регулярный контроль помогает сохранить свои зубы дольше.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p>
      <w:r>
        <w:br w:type="page"/>
      </w:r>
    </w:p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Макс,Телеграм: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Что меняется во рту после 50 лет — и что важно не пропустить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🦷⏳ После 50 лет зубы и дёсны требуют регулярного контроля. Это не про возраст как приговор, а про профилактику.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📌 Главное: Чаще встречаются сухость, рецессия, стираемость, вторичный кариес и проблемы со старыми пломбами.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делать: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чистить зубы 2 раза в день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использовать межзубный уход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следить за повторяющимися симптомами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планируйте осмотры, проверяйте старые реставрации и следите за сухостью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ждать сильной боли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 врачу: если появились кровь, запах, подвижность, боль или натирают протезы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Не стоит: списывать все изменения на возраст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Что меняется во рту после 50 лет — и что важно не пропустить</dc:title>
  <dc:subject/>
  <dc:creator>Автор</dc:creator>
  <cp:keywords/>
  <dc:description/>
  <cp:lastModifiedBy>Автор</cp:lastModifiedBy>
  <cp:revision>1</cp:revision>
  <dcterms:created xsi:type="dcterms:W3CDTF">2013-12-23T23:15:00Z</dcterms:created>
  <dcterms:modified xsi:type="dcterms:W3CDTF">2013-12-23T23:15:00Z</dcterms:modified>
  <cp:category/>
</cp:coreProperties>
</file>