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Белые пятна на зубах: косметика или первый сигнал проблемы?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⚪🦷 Белое пятно может быть особенностью эмали, следом деминерализации или началом кариеса. По фото точно не понять.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Важно оценить поверхность, историю появления, гигиену, питание и риск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отбеливайте участок самостоятельно, проверьте пятно на осмотре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пятно растёт, стало шероховатым или рядом с десной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маскировать проблему агрессивным отбеливанием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Белые пятна лучше оценивать рано: иногда процесс можно остановить.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Белые пятна на зубах: косметика или первый сигнал проблемы?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⚪🦷 Белое пятно может быть особенностью эмали, следом деминерализации или началом кариеса. По фото точно не понять.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Важно оценить поверхность, историю появления, гигиену, питание и риск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отбеливайте участок самостоятельно, проверьте пятно на осмотре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пятно растёт, стало шероховатым или рядом с десной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маскировать проблему агрессивным отбеливанием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Белые пятна на зубах: косметика или первый сигнал проблемы?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