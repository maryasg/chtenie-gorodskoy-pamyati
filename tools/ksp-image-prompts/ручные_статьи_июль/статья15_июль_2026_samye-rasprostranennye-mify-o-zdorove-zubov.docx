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Самые распространённые мифы о здоровье зубов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🦷💬 Мифы о зубах живут долго: «если не болит — здорово», «кровь из дёсен нормально», «сода отбелит безопасно». Такие советы часто приводят к позднему лечению.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Разобрать главные мифы: боль не всегда показатель, кровь не норма, жёсткая щётка не чистит лучше, профчистка не портит эмаль, молочные зубы тоже лечат.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пять карточек-мифов, улыбающийся стоматолог, знак проверки фактов, чистая современная инфографика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есть кровь, боль, чувствительность, пятна или давно не было осмотра.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насмешки, пугающие картинки, обещания чудо-лечения.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Самые распространённые мифы о здоровье зубов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🦷💬 Мифы о зубах живут долго: «если не болит — здорово», «кровь из дёсен нормально», «сода отбелит безопасно». Такие советы часто приводят к позднему лечению.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Разобрать главные мифы: боль не всегда показатель, кровь не норма, жёсткая щётка не чистит лучше, профчистка не портит эмаль, молочные зубы тоже лечат.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пять карточек-мифов, улыбающийся стоматолог, знак проверки фактов, чистая современная инфографика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врачу, если есть кровь, боль, чувствительность, пятна или давно не было осмотра.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насмешки, пугающие картинки, обещания чудо-лечения.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Самые распространённые мифы о здоровье зубов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