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Вконтакте: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Жара и зубы: какие летние привычки вредят полости рта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☀️🦷 Летом мы чаще пьём сладкие напитки, перекусываем на ходу и забываем воду. Для зубов это заметная нагрузка.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📌 Почему это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Жара усиливает сухость во рту, а сладкая газировка и кислые напитки повышают риск кариеса и чувствительности.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можно сделать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1. </w:t>
      </w:r>
      <w:r>
        <w:rPr>
          <w:rFonts w:ascii="Arial" w:hAnsi="Arial"/>
          <w:sz w:val="24"/>
        </w:rPr>
        <w:t>Проверьте ежедневную гигиену.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Чистка 2 раза в день, межзубный уход и аккуратная техника — база для любой стоматологической темы.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2. </w:t>
      </w:r>
      <w:r>
        <w:rPr>
          <w:rFonts w:ascii="Arial" w:hAnsi="Arial"/>
          <w:sz w:val="24"/>
        </w:rPr>
        <w:t>Обратите внимание на привычки.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держите воду рядом, не заменяйте её газировкой, берите щётку в поездки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3. </w:t>
      </w:r>
      <w:r>
        <w:rPr>
          <w:rFonts w:ascii="Arial" w:hAnsi="Arial"/>
          <w:sz w:val="24"/>
        </w:rPr>
        <w:t>Не ждите, пока появится сильная боль.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Многие проблемы начинаются тихо: с чувствительности, запаха, пятна, застревания пищи или лёгкого дискомфорта.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4. </w:t>
      </w:r>
      <w:r>
        <w:rPr>
          <w:rFonts w:ascii="Arial" w:hAnsi="Arial"/>
          <w:sz w:val="24"/>
        </w:rPr>
        <w:t>Запишите симптомы.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Когда появляется реакция, что её провоцирует, один зуб беспокоит или несколько — это поможет врачу быстрее найти причину.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Когда нужен стоматолог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если появилась сухость, запах, язвочки, кровоточивость или чувствительность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Чего лучше не делать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пить энергетики и сладкую газировку вместо воды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💡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Летний уход — это не сложнее, а регулярнее: вода, гигиена, меньше кислоты.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p>
      <w:r>
        <w:br w:type="page"/>
      </w:r>
    </w:p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Макс,Телеграм: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Жара и зубы: какие летние привычки вредят полости рта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☀️🦷 Летом мы чаще пьём сладкие напитки, перекусываем на ходу и забываем воду. Для зубов это заметная нагрузка.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📌 Главное: Жара усиливает сухость во рту, а сладкая газировка и кислые напитки повышают риск кариеса и чувствительности.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делать: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чистить зубы 2 раза в день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использовать межзубный уход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следить за повторяющимися симптомами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держите воду рядом, не заменяйте её газировкой, берите щётку в поездки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ждать сильной боли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 врачу: если появилась сухость, запах, язвочки, кровоточивость или чувствительность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Не стоит: пить энергетики и сладкую газировку вместо воды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Жара и зубы: какие летние привычки вредят полости рта</dc:title>
  <dc:subject/>
  <dc:creator>Автор</dc:creator>
  <cp:keywords/>
  <dc:description/>
  <cp:lastModifiedBy>Автор</cp:lastModifiedBy>
  <cp:revision>1</cp:revision>
  <dcterms:created xsi:type="dcterms:W3CDTF">2013-12-23T23:15:00Z</dcterms:created>
  <dcterms:modified xsi:type="dcterms:W3CDTF">2013-12-23T23:15:00Z</dcterms:modified>
  <cp:category/>
</cp:coreProperties>
</file>