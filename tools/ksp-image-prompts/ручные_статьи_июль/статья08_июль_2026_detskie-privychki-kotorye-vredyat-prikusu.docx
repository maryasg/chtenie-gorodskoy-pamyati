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Детские привычки, которые вредят прикусу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👶🦷 Некоторые детские привычки кажутся безобидными, но при длительном сохранении могут влиять на прикус, положение зубов и работу мышц.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Риски: сосание пальца, длительная пустышка, дыхание ртом, привычка грызть предметы, прокладывание языка между зубами, жевание только на одной стороне.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наблюдать за привычками, мягко заменять их, следить за носовым дыханием, показывать ребёнка стоматологу/ортодонту по возрасту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привычка сохраняется долго, рот часто открыт, зубы смыкаются необычно, есть храп/дыхание ртом.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ругать и пугать ребёнка, ждать до подросткового возраста при заметной проблеме.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Детские привычки, которые вредят прикусу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👶🦷 Некоторые детские привычки кажутся безобидными, но при длительном сохранении могут влиять на прикус, положение зубов и работу мышц.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Риски: сосание пальца, длительная пустышка, дыхание ртом, привычка грызть предметы, прокладывание языка между зубами, жевание только на одной стороне.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наблюдать за привычками, мягко заменять их, следить за носовым дыханием, показывать ребёнка стоматологу/ортодонту по возрасту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⚠️ К врачу, если привычка сохраняется долго, рот часто открыт, зубы смыкаются необычно, есть храп/дыхание ртом.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ругать и пугать ребёнка, ждать до подросткового возраста при заметной проблеме.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Детские привычки, которые вредят прикусу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