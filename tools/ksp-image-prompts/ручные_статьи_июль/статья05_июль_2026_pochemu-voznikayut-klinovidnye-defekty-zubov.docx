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возникают клиновидные дефекты зубов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🦷📌 Клиновидный дефект — это углубление у шейки зуба, чаще похожее на маленькую «ступеньку». Он может долго не болеть, а потом дать чувствительность на холодное и кислое.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Причины обычно комплексные: перегрузка зубов, неправильная чистка, жёсткая щётка, абразивные пасты, рецессия десны, особенности прикуса.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мягкая техника чистки, паста по показаниям, проверка прикуса, защита чувствительных зон, лечение дефекта при необходимости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есть чувствительность, углубление растёт, застревает налёт или видна ступенька у десны.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тереть сильнее, отбеливать агрессивно, ждать пока станет глубже.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возникают клиновидные дефекты зубов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🦷📌 Клиновидный дефект — это углубление у шейки зуба, чаще похожее на маленькую «ступеньку». Он может долго не болеть, а потом дать чувствительность на холодное и кислое.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Причины обычно комплексные: перегрузка зубов, неправильная чистка, жёсткая щётка, абразивные пасты, рецессия десны, особенности прикуса.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мягкая техника чистки, паста по показаниям, проверка прикуса, защита чувствительных зон, лечение дефекта при необходимости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⚠️ К врачу, если есть чувствительность, углубление растёт, застревает налёт или видна ступенька у десны.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тереть сильнее, отбеливать агрессивно, ждать пока станет глубже.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возникают клиновидные дефекты зубов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