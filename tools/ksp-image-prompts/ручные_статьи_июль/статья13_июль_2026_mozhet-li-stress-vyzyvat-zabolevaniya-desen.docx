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Может ли стресс вызывать заболевания дёсен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😣🦷 Стресс не «создаёт» зубной камень сам по себе, но он может ухудшать состояние дёсен через иммунитет, сон, привычки и качество гигиены.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 фоне стресса люди чаще сжимают зубы, хуже спят, пропускают чистку, едят больше сладкого, курят, сильнее реагируют на воспаление.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сохранить базовую гигиену, следить за кровоточивостью, обсудить бруксизм/капу, прийти на профчистку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дёсны кровят, есть запах, боль в челюсти, стираемость, частые обострения.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терпеть месяцами и лечить только полосканиями.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Может ли стресс вызывать заболевания дёсен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😣🦷 Стресс не «создаёт» зубной камень сам по себе, но он может ухудшать состояние дёсен через иммунитет, сон, привычки и качество гигиены.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На фоне стресса люди чаще сжимают зубы, хуже спят, пропускают чистку, едят больше сладкого, курят, сильнее реагируют на воспаление.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сохранить базовую гигиену, следить за кровоточивостью, обсудить бруксизм/капу, прийти на профчистку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дёсны кровят, есть запах, боль в челюсти, стираемость, частые обострения.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терпеть месяцами и лечить только полосканиями.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Может ли стресс вызывать заболевания дёсен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