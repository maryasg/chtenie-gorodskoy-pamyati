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Как влияют энергетические напитки на эмаль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⚡🦷 Энергетики — один из самых неприятных напитков для эмали: часто они кислые, сладкие и пьются маленькими глотками. Это увеличивает время контакта кислоты с зубами.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Что важно знать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Кислота размягчает поверхность эмали, сахар питает бактерии, частое употребление повышает риск чувствительности и кариеса.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b w:val="0"/>
          <w:sz w:val="24"/>
        </w:rPr>
        <w:t>Следите за ежедневной гигиеной.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мягкая техника — база, без которой любые рекомендации работают слабее.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b w:val="0"/>
          <w:sz w:val="24"/>
        </w:rPr>
        <w:t>Уберите лишнюю нагрузку.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зуб реагирует, болит или стирается, не грызите твёрдое и не проверяйте его «на прочность».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b w:val="0"/>
          <w:sz w:val="24"/>
        </w:rPr>
        <w:t>Используйте домашние средства разумно.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сократить частоту, пить не растягивая, запивать водой, не чистить сразу после напитка, использовать трубочку для холодного напитка Домашний уход помогает поддержать результат, но не заменяет диагностику.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b w:val="0"/>
          <w:sz w:val="24"/>
        </w:rPr>
        <w:t>Обращайте внимание на повторяемость симптомов.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проблема возвращается снова и снова, лучше найти причину, а не маскировать её.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Запишитесь на осмотр, если появилась чувствительность, пятна, шероховатость, кариес или сухость во рту. Врач оценит состояние зубов, дёсен, старых пломб, прикуса и предложит безопасный план.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Не стоит энергетик вместо воды, чистку сразу после кислоты, ежедневное употребление. Такие действия часто усиливают чувствительность, воспаление или разрушение тканей.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Чем раньше разобраться с причиной, тем проще лечение и тем больше шансов сохранить свои зубы без сложных вмешательств.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Как влияют энергетические напитки на эмаль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⚡🦷 Энергетики — один из самых неприятных напитков для эмали: часто они кислые, сладкие и пьются маленькими глотками. Это увеличивает время контакта кислоты с зубами.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Кислота размягчает поверхность эмали, сахар питает бактерии, частое употребление повышает риск чувствительности и кариеса.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поддерживать чистку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забывать про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убрать травмирующие привычки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сократить частоту, пить не растягивая, запивать водой, не чистить сразу после напитка, использовать трубочку для холодного напитка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ждать, пока станет больно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врачу, если появилась чувствительность, пятна, шероховатость, кариес или сухость во рту.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 энергетик вместо воды, чистку сразу после кислоты, ежедневное употребление.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Ранняя диагностика почти всегда проще, спокойнее и дешевле сложного лечения.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влияют энергетические напитки на эмаль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