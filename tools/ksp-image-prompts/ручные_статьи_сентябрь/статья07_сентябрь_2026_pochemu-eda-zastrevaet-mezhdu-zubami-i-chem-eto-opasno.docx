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еда застревает между зубами и чем это опасно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🍽️🦷 Если еда постоянно застревает в одном месте, это не просто неудобство. Это риск кариеса и воспаления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Причина может быть в щели, крае пломбы, кариесе, смещении зубов или форме контакта.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травмируйте десну зубочистками, используйте нить и покажите место врачу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застревание повторяется, есть запах, кровь или боль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ковырять острыми предметами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Постоянное застревание пищи почти всегда имеет причину.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еда застревает между зубами и чем это опасно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🍽️🦷 Если еда постоянно застревает в одном месте, это не просто неудобство. Это риск кариеса и воспаления десны.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Причина может быть в щели, крае пломбы, кариесе, смещении зубов или форме контакта.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травмируйте десну зубочистками, используйте нить и покажите место врачу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застревание повторяется, есть запах, кровь или боль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ковырять острыми предметами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еда застревает между зубами и чем это опасно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