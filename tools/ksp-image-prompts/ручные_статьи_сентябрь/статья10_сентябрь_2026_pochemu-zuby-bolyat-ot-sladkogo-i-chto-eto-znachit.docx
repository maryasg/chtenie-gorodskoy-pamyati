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зубы болят от сладкого и что это значит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🍭🦷 Боль от сладкого часто указывает на участок, где зуб уже потерял защиту: кариес, трещина, оголение шейки или проблема с пломбой.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Сладкое быстро проникает в чувствительные зоны и провоцирует резкую реакцию.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запомните конкретный зуб и не откладывайте осмотр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боль повторяется, есть пятно, дырка или реакция на холод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просто перестать есть сладкое и не лечить причину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Реакция на сладкое — один из ранних сигналов, который лучше не пропускать.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зубы болят от сладкого и что это значит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🍭🦷 Боль от сладкого часто указывает на участок, где зуб уже потерял защиту: кариес, трещина, оголение шейки или проблема с пломбой.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Главное: Сладкое быстро проникает в чувствительные зоны и провоцирует резкую реакцию.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запомните конкретный зуб и не откладывайте осмотр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боль повторяется, есть пятно, дырка или реакция на холод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просто перестать есть сладкое и не лечить причину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зубы болят от сладкого и что это значит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