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 потемнел: это кариес, налёт или старая пломба?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🦷🌑 Потемнение зуба бывает разным: пигмент, кариес, старые реставрации или изменения внутри зуба.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 цвету без осмотра нельзя точно понять причину, особенно если потемнел один зуб.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отбеливайте участок вслепую, сделайте осмотр и снимок по показаниям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темнеет, болел раньше или реагирует на холод/горячее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тереть содой и ждать, что цвет сам вернётся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Причину потемнения лучше узнать до боли и разрушения.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Зуб потемнел: это кариес, налёт или старая пломба?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🦷🌑 Потемнение зуба бывает разным: пигмент, кариес, старые реставрации или изменения внутри зуба.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По цвету без осмотра нельзя точно понять причину, особенно если потемнел один зуб.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отбеливайте участок вслепую, сделайте осмотр и снимок по показаниям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зуб темнеет, болел раньше или реагирует на холод/горячее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тереть содой и ждать, что цвет сам вернётся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Зуб потемнел: это кариес, налёт или старая пломба?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